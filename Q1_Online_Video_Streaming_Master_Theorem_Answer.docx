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Q1. Application: Online Video Streaming Platform</w:t>
      </w:r>
    </w:p>
    <w:p/>
    <w:p>
      <w:r>
        <w:t>A video streaming platform processes user data using the recurrence:</w:t>
      </w:r>
    </w:p>
    <w:p/>
    <w:p>
      <w:r>
        <w:t>T(n) = 2T(n/2) + n</w:t>
      </w:r>
    </w:p>
    <w:p/>
    <w:p>
      <w:r>
        <w:t>We apply the Master Theorem to determine the time complexity.</w:t>
      </w:r>
    </w:p>
    <w:p/>
    <w:p>
      <w:r>
        <w:t>Master Theorem:</w:t>
      </w:r>
    </w:p>
    <w:p>
      <w:r>
        <w:t>T(n) = aT(n/b) + f(n)</w:t>
      </w:r>
    </w:p>
    <w:p/>
    <w:p>
      <w:r>
        <w:t>Here,</w:t>
      </w:r>
    </w:p>
    <w:p>
      <w:r>
        <w:t>a = 2</w:t>
      </w:r>
    </w:p>
    <w:p>
      <w:r>
        <w:t>b = 2</w:t>
      </w:r>
    </w:p>
    <w:p>
      <w:r>
        <w:t>f(n) = n</w:t>
      </w:r>
    </w:p>
    <w:p/>
    <w:p>
      <w:r>
        <w:t>Step 1: Calculate n^(log_b a)</w:t>
      </w:r>
    </w:p>
    <w:p/>
    <w:p>
      <w:r>
        <w:t>n^(log_2 2) = n^1 = n</w:t>
      </w:r>
    </w:p>
    <w:p/>
    <w:p>
      <w:r>
        <w:t>Step 2: Compare f(n) with n^(log_b a)</w:t>
      </w:r>
    </w:p>
    <w:p/>
    <w:p>
      <w:r>
        <w:t>f(n) = n</w:t>
      </w:r>
    </w:p>
    <w:p>
      <w:r>
        <w:t>n^(log_b a) = n</w:t>
      </w:r>
    </w:p>
    <w:p/>
    <w:p>
      <w:r>
        <w:t>Therefore, f(n) = Θ(n^(log_b a)).</w:t>
      </w:r>
    </w:p>
    <w:p/>
    <w:p>
      <w:r>
        <w:t>This matches Case 2 of the Master Theorem.</w:t>
      </w:r>
    </w:p>
    <w:p/>
    <w:p>
      <w:r>
        <w:t>According to Case 2:</w:t>
      </w:r>
    </w:p>
    <w:p>
      <w:r>
        <w:t>T(n) = Θ(n^(log_b a) log n)</w:t>
      </w:r>
    </w:p>
    <w:p/>
    <w:p>
      <w:r>
        <w:t>Therefore,</w:t>
      </w:r>
    </w:p>
    <w:p/>
    <w:p>
      <w:r>
        <w:t>T(n) = Θ(n log n)</w:t>
      </w:r>
    </w:p>
    <w:p/>
    <w:p>
      <w:r>
        <w:t>Time Complexity:</w:t>
      </w:r>
    </w:p>
    <w:p>
      <w:r>
        <w:t>The time complexity of the algorithm is Θ(n log n).</w:t>
      </w:r>
    </w:p>
    <w:p/>
    <w:p>
      <w:r>
        <w:t>Scalability:</w:t>
      </w:r>
    </w:p>
    <w:p>
      <w:r>
        <w:t>The algorithm is reasonably scalable as the number of users increases. The n log n growth rate is more efficient than quadratic time, Θ(n²), but less efficient than linear time, Θ(n). As the number of users increases, the processing time increases at a slightly faster rate than the number of users. Therefore, the platform can handle large amounts of user data efficiently, but performance optimization and distributed processing may be needed for extremely large user populations.</w:t>
      </w:r>
    </w:p>
    <w:p/>
    <w:p>
      <w:r>
        <w:t>Asymptotic Interpretation:</w:t>
      </w:r>
    </w:p>
    <w:p>
      <w:r>
        <w:t>Θ(n log n) gives a tight bound on the algorithm's growth rate. It means that the running time grows proportionally to n log n for large input sizes, ignoring constants and lower-order terms. Thus, the algorithm is efficient for processing large user datasets compared with algorithms having quadratic or exponential complexity.</w:t>
      </w:r>
    </w:p>
    <w:p/>
    <w:p>
      <w:r>
        <w:t>Conclusion:</w:t>
      </w:r>
    </w:p>
    <w:p>
      <w:r>
        <w:t>Using the Master Theorem, the recurrence T(n) = 2T(n/2) + n falls under Case 2, giving a time complexity of Θ(n log n). This indicates good scalability for an online video streaming platform as the number of users increases.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